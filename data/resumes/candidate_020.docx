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Gupta</w:t>
      </w:r>
    </w:p>
    <w:p>
      <w:r>
        <w:t>kavya.gupta@email.com | +91-9876543210</w:t>
      </w:r>
    </w:p>
    <w:p/>
    <w:p>
      <w:r>
        <w:t>Summary:</w:t>
      </w:r>
    </w:p>
    <w:p>
      <w:r>
        <w:t>Experienced DevOps Engineer with 11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DevOps Engineer at HCLTech</w:t>
      </w:r>
    </w:p>
    <w:p>
      <w:r>
        <w:t>- Developed and maintained key features for enterprise applications.</w:t>
      </w:r>
    </w:p>
    <w:p>
      <w:r>
        <w:t>- Collaborated with cross-functional teams using Jenkins and CI/CD.</w:t>
      </w:r>
    </w:p>
    <w:p>
      <w:r>
        <w:t>- Mentored junior engineers and led code reviews.</w:t>
      </w:r>
    </w:p>
    <w:p/>
    <w:p>
      <w:r>
        <w:t>Skills:</w:t>
      </w:r>
    </w:p>
    <w:p>
      <w:r>
        <w:t>Jenkins, CI/CD, Python, Linux, Docker, Kubernetes, Agile, Jira, Terraform</w:t>
      </w:r>
    </w:p>
    <w:p/>
    <w:p>
      <w:r>
        <w:t>Education:</w:t>
      </w:r>
    </w:p>
    <w:p>
      <w:r>
        <w:t>B.Tech Computer Science from IIT Delhi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