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Pooja Menon</w:t>
      </w:r>
    </w:p>
    <w:p>
      <w:r>
        <w:t>pooja.menon@email.com | +91-9876543210</w:t>
      </w:r>
    </w:p>
    <w:p/>
    <w:p>
      <w:r>
        <w:t>Summary:</w:t>
      </w:r>
    </w:p>
    <w:p>
      <w:r>
        <w:t>Experienced Data Engineer with 9 years of experience in the software industry. Passionate about building scalable applications and solving complex problems.</w:t>
      </w:r>
    </w:p>
    <w:p/>
    <w:p>
      <w:r>
        <w:t>Experience:</w:t>
      </w:r>
    </w:p>
    <w:p>
      <w:r>
        <w:t>Senior Data Engineer at Tech Mahindra</w:t>
      </w:r>
    </w:p>
    <w:p>
      <w:r>
        <w:t>- Developed and maintained key features for enterprise applications.</w:t>
      </w:r>
    </w:p>
    <w:p>
      <w:r>
        <w:t>- Collaborated with cross-functional teams using ETL and Kafka.</w:t>
      </w:r>
    </w:p>
    <w:p>
      <w:r>
        <w:t>- Mentored junior engineers and led code reviews.</w:t>
      </w:r>
    </w:p>
    <w:p/>
    <w:p>
      <w:r>
        <w:t>Skills:</w:t>
      </w:r>
    </w:p>
    <w:p>
      <w:r>
        <w:t>ETL, Kafka, Jira, Data Pipelines, SQL, Problem Solving, Python, Hadoop, Airflow</w:t>
      </w:r>
    </w:p>
    <w:p/>
    <w:p>
      <w:r>
        <w:t>Education:</w:t>
      </w:r>
    </w:p>
    <w:p>
      <w:r>
        <w:t>B.E. Information Technology from SRM University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