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Mehta</w:t>
      </w:r>
    </w:p>
    <w:p>
      <w:r>
        <w:t>rohan.mehta@email.com | +91-9876543210</w:t>
      </w:r>
    </w:p>
    <w:p/>
    <w:p>
      <w:r>
        <w:t>Summary:</w:t>
      </w:r>
    </w:p>
    <w:p>
      <w:r>
        <w:t>Experienced Cloud Architect with 3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Cloud Architect at HCLTech</w:t>
      </w:r>
    </w:p>
    <w:p>
      <w:r>
        <w:t>- Developed and maintained key features for enterprise applications.</w:t>
      </w:r>
    </w:p>
    <w:p>
      <w:r>
        <w:t>- Collaborated with cross-functional teams using Networking and Python.</w:t>
      </w:r>
    </w:p>
    <w:p>
      <w:r>
        <w:t>- Mentored junior engineers and led code reviews.</w:t>
      </w:r>
    </w:p>
    <w:p/>
    <w:p>
      <w:r>
        <w:t>Skills:</w:t>
      </w:r>
    </w:p>
    <w:p>
      <w:r>
        <w:t>Networking, Python, Communication, Architecture, Azure, Agile, Security, Kubernetes, GCP</w:t>
      </w:r>
    </w:p>
    <w:p/>
    <w:p>
      <w:r>
        <w:t>Education:</w:t>
      </w:r>
    </w:p>
    <w:p>
      <w:r>
        <w:t>M.Tech Computer Science from Manipal Institute of Technology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