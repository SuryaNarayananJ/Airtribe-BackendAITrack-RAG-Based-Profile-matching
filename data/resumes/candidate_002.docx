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Vihaan Patel</w:t>
      </w:r>
    </w:p>
    <w:p>
      <w:r>
        <w:t>vihaan.patel@email.com | +91-9876543210</w:t>
      </w:r>
    </w:p>
    <w:p/>
    <w:p>
      <w:r>
        <w:t>Summary:</w:t>
      </w:r>
    </w:p>
    <w:p>
      <w:r>
        <w:t>Experienced Cloud Architect with 11 years of experience in the software industry. Passionate about building scalable applications and solving complex problems.</w:t>
      </w:r>
    </w:p>
    <w:p/>
    <w:p>
      <w:r>
        <w:t>Experience:</w:t>
      </w:r>
    </w:p>
    <w:p>
      <w:r>
        <w:t>Senior Cloud Architect at Ola</w:t>
      </w:r>
    </w:p>
    <w:p>
      <w:r>
        <w:t>- Developed and maintained key features for enterprise applications.</w:t>
      </w:r>
    </w:p>
    <w:p>
      <w:r>
        <w:t>- Collaborated with cross-functional teams using Architecture and Agile.</w:t>
      </w:r>
    </w:p>
    <w:p>
      <w:r>
        <w:t>- Mentored junior engineers and led code reviews.</w:t>
      </w:r>
    </w:p>
    <w:p/>
    <w:p>
      <w:r>
        <w:t>Skills:</w:t>
      </w:r>
    </w:p>
    <w:p>
      <w:r>
        <w:t>Architecture, Agile, Networking, Communication, Kubernetes, Security, Terraform, GCP, Azure</w:t>
      </w:r>
    </w:p>
    <w:p/>
    <w:p>
      <w:r>
        <w:t>Education:</w:t>
      </w:r>
    </w:p>
    <w:p>
      <w:r>
        <w:t>M.S. Data Science from IIT Delhi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