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Krishna Rao</w:t>
      </w:r>
    </w:p>
    <w:p>
      <w:r>
        <w:t>krishna.rao@email.com | +91-9876543210</w:t>
      </w:r>
    </w:p>
    <w:p/>
    <w:p>
      <w:r>
        <w:t>Summary:</w:t>
      </w:r>
    </w:p>
    <w:p>
      <w:r>
        <w:t>Experienced Full Stack Developer with 4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Full Stack Developer at Tech Mahindra</w:t>
      </w:r>
    </w:p>
    <w:p>
      <w:r>
        <w:t>- Developed and maintained key features for enterprise applications.</w:t>
      </w:r>
    </w:p>
    <w:p>
      <w:r>
        <w:t>- Collaborated with cross-functional teams using Problem Solving and PostgreSQL.</w:t>
      </w:r>
    </w:p>
    <w:p>
      <w:r>
        <w:t>- Mentored junior engineers and led code reviews.</w:t>
      </w:r>
    </w:p>
    <w:p/>
    <w:p>
      <w:r>
        <w:t>Skills:</w:t>
      </w:r>
    </w:p>
    <w:p>
      <w:r>
        <w:t>Problem Solving, PostgreSQL, JavaScript, AWS, Python, HTML/CSS, Communication, Django, Node.js</w:t>
      </w:r>
    </w:p>
    <w:p/>
    <w:p>
      <w:r>
        <w:t>Education:</w:t>
      </w:r>
    </w:p>
    <w:p>
      <w:r>
        <w:t>M.Tech Computer Science from IIT Madras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