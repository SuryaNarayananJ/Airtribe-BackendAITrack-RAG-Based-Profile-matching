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Aaradhya Verma</w:t>
      </w:r>
    </w:p>
    <w:p>
      <w:r>
        <w:t>aaradhya.verma@email.com | +91-9876543210</w:t>
      </w:r>
    </w:p>
    <w:p/>
    <w:p>
      <w:r>
        <w:t>Summary:</w:t>
      </w:r>
    </w:p>
    <w:p>
      <w:r>
        <w:t>Experienced Cloud Architect with 7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Cloud Architect at Wipro</w:t>
      </w:r>
    </w:p>
    <w:p>
      <w:r>
        <w:t>- Developed and maintained key features for enterprise applications.</w:t>
      </w:r>
    </w:p>
    <w:p>
      <w:r>
        <w:t>- Collaborated with cross-functional teams using Kubernetes and Jira.</w:t>
      </w:r>
    </w:p>
    <w:p>
      <w:r>
        <w:t>- Mentored junior engineers and led code reviews.</w:t>
      </w:r>
    </w:p>
    <w:p/>
    <w:p>
      <w:r>
        <w:t>Skills:</w:t>
      </w:r>
    </w:p>
    <w:p>
      <w:r>
        <w:t>Kubernetes, Jira, AWS, Terraform, Azure, Python, Security, Agile, GCP</w:t>
      </w:r>
    </w:p>
    <w:p/>
    <w:p>
      <w:r>
        <w:t>Education:</w:t>
      </w:r>
    </w:p>
    <w:p>
      <w:r>
        <w:t>M.S. Data Science from IIIT Hyderabad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