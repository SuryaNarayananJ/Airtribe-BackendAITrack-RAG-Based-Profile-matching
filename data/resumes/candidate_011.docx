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Dhruv Nair</w:t>
      </w:r>
    </w:p>
    <w:p>
      <w:r>
        <w:t>dhruv.nair@email.com | +91-9876543210</w:t>
      </w:r>
    </w:p>
    <w:p/>
    <w:p>
      <w:r>
        <w:t>Summary:</w:t>
      </w:r>
    </w:p>
    <w:p>
      <w:r>
        <w:t>Experienced Python Developer with 6 years of experience in the software industry. Passionate about building scalable applications and solving complex problems.</w:t>
      </w:r>
    </w:p>
    <w:p/>
    <w:p>
      <w:r>
        <w:t>Experience:</w:t>
      </w:r>
    </w:p>
    <w:p>
      <w:r>
        <w:t>Senior Python Developer at Swiggy</w:t>
      </w:r>
    </w:p>
    <w:p>
      <w:r>
        <w:t>- Developed and maintained key features for enterprise applications.</w:t>
      </w:r>
    </w:p>
    <w:p>
      <w:r>
        <w:t>- Collaborated with cross-functional teams using Git and Django.</w:t>
      </w:r>
    </w:p>
    <w:p>
      <w:r>
        <w:t>- Mentored junior engineers and led code reviews.</w:t>
      </w:r>
    </w:p>
    <w:p/>
    <w:p>
      <w:r>
        <w:t>Skills:</w:t>
      </w:r>
    </w:p>
    <w:p>
      <w:r>
        <w:t>Git, Django, Docker, REST APIs, SQL, Agile, Jira, FastAPI, Flask</w:t>
      </w:r>
    </w:p>
    <w:p/>
    <w:p>
      <w:r>
        <w:t>Education:</w:t>
      </w:r>
    </w:p>
    <w:p>
      <w:r>
        <w:t>M.Tech Computer Science from SRM University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