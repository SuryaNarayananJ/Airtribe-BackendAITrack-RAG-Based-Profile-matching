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Singh</w:t>
      </w:r>
    </w:p>
    <w:p>
      <w:r>
        <w:t>arjun.singh@email.com | +91-9876543210</w:t>
      </w:r>
    </w:p>
    <w:p/>
    <w:p>
      <w:r>
        <w:t>Summary:</w:t>
      </w:r>
    </w:p>
    <w:p>
      <w:r>
        <w:t>Experienced Java Developer with 4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Java Developer at Tech Mahindra</w:t>
      </w:r>
    </w:p>
    <w:p>
      <w:r>
        <w:t>- Developed and maintained key features for enterprise applications.</w:t>
      </w:r>
    </w:p>
    <w:p>
      <w:r>
        <w:t>- Collaborated with cross-functional teams using JUnit and REST.</w:t>
      </w:r>
    </w:p>
    <w:p>
      <w:r>
        <w:t>- Mentored junior engineers and led code reviews.</w:t>
      </w:r>
    </w:p>
    <w:p/>
    <w:p>
      <w:r>
        <w:t>Skills:</w:t>
      </w:r>
    </w:p>
    <w:p>
      <w:r>
        <w:t>JUnit, REST, Team Leadership, Hibernate, Maven, SQL, Microservices, Communication, Java</w:t>
      </w:r>
    </w:p>
    <w:p/>
    <w:p>
      <w:r>
        <w:t>Education:</w:t>
      </w:r>
    </w:p>
    <w:p>
      <w:r>
        <w:t>M.S. Data Science from IIT Madras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