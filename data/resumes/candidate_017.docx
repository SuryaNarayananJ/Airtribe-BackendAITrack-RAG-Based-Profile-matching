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Diya Patel</w:t>
      </w:r>
    </w:p>
    <w:p>
      <w:r>
        <w:t>diya.patel@email.com | +91-9876543210</w:t>
      </w:r>
    </w:p>
    <w:p/>
    <w:p>
      <w:r>
        <w:t>Summary:</w:t>
      </w:r>
    </w:p>
    <w:p>
      <w:r>
        <w:t>Experienced Python Developer with 2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Python Developer at Paytm</w:t>
      </w:r>
    </w:p>
    <w:p>
      <w:r>
        <w:t>- Developed and maintained key features for enterprise applications.</w:t>
      </w:r>
    </w:p>
    <w:p>
      <w:r>
        <w:t>- Collaborated with cross-functional teams using SQL and Python.</w:t>
      </w:r>
    </w:p>
    <w:p>
      <w:r>
        <w:t>- Mentored junior engineers and led code reviews.</w:t>
      </w:r>
    </w:p>
    <w:p/>
    <w:p>
      <w:r>
        <w:t>Skills:</w:t>
      </w:r>
    </w:p>
    <w:p>
      <w:r>
        <w:t>SQL, Python, Django, Flask, Git, Docker, Scrum, FastAPI, Communication</w:t>
      </w:r>
    </w:p>
    <w:p/>
    <w:p>
      <w:r>
        <w:t>Education:</w:t>
      </w:r>
    </w:p>
    <w:p>
      <w:r>
        <w:t>M.S. Data Science from VIT Vellore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