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Das</w:t>
      </w:r>
    </w:p>
    <w:p>
      <w:r>
        <w:t>priya.das@email.com | +91-9876543210</w:t>
      </w:r>
    </w:p>
    <w:p/>
    <w:p>
      <w:r>
        <w:t>Summary:</w:t>
      </w:r>
    </w:p>
    <w:p>
      <w:r>
        <w:t>Experienced Machine Learning Engineer with 4 years of experience in the software industry. Passionate about building scalable applications and solving complex problems.</w:t>
      </w:r>
    </w:p>
    <w:p/>
    <w:p>
      <w:r>
        <w:t>Experience:</w:t>
      </w:r>
    </w:p>
    <w:p>
      <w:r>
        <w:t>Senior Machine Learning Engineer at Wipro</w:t>
      </w:r>
    </w:p>
    <w:p>
      <w:r>
        <w:t>- Developed and maintained key features for enterprise applications.</w:t>
      </w:r>
    </w:p>
    <w:p>
      <w:r>
        <w:t>- Collaborated with cross-functional teams using AWS and TensorFlow.</w:t>
      </w:r>
    </w:p>
    <w:p>
      <w:r>
        <w:t>- Mentored junior engineers and led code reviews.</w:t>
      </w:r>
    </w:p>
    <w:p/>
    <w:p>
      <w:r>
        <w:t>Skills:</w:t>
      </w:r>
    </w:p>
    <w:p>
      <w:r>
        <w:t>AWS, TensorFlow, Machine Learning, NLP, Communication, Computer Vision, Scrum, Python, PyTorch</w:t>
      </w:r>
    </w:p>
    <w:p/>
    <w:p>
      <w:r>
        <w:t>Education:</w:t>
      </w:r>
    </w:p>
    <w:p>
      <w:r>
        <w:t>M.Tech Computer Science from IIT Madras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