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Sen</w:t>
      </w:r>
    </w:p>
    <w:p>
      <w:r>
        <w:t>vikram.sen@email.com | +91-9876543210</w:t>
      </w:r>
    </w:p>
    <w:p/>
    <w:p>
      <w:r>
        <w:t>Summary:</w:t>
      </w:r>
    </w:p>
    <w:p>
      <w:r>
        <w:t>Experienced Data Scientist with 4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Data Scientist at Flipkart</w:t>
      </w:r>
    </w:p>
    <w:p>
      <w:r>
        <w:t>- Developed and maintained key features for enterprise applications.</w:t>
      </w:r>
    </w:p>
    <w:p>
      <w:r>
        <w:t>- Collaborated with cross-functional teams using Scikit-Learn and Jupyter.</w:t>
      </w:r>
    </w:p>
    <w:p>
      <w:r>
        <w:t>- Mentored junior engineers and led code reviews.</w:t>
      </w:r>
    </w:p>
    <w:p/>
    <w:p>
      <w:r>
        <w:t>Skills:</w:t>
      </w:r>
    </w:p>
    <w:p>
      <w:r>
        <w:t>Scikit-Learn, Jupyter, Data Visualization, Agile, TensorFlow, SQL, Python, Scrum, Machine Learning</w:t>
      </w:r>
    </w:p>
    <w:p/>
    <w:p>
      <w:r>
        <w:t>Education:</w:t>
      </w:r>
    </w:p>
    <w:p>
      <w:r>
        <w:t>B.Tech Computer Science from IIIT Hyderabad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